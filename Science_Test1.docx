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MYP4 Unit 2 – New Formative Assessment (Version B)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Which fundamental force is responsible for holding quarks together inside protons and neutrons?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a) Electromagnetic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b) Strong nuclear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c) Weak nuclear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d) Gravitational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Which force acts over cosmic distances?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a) Strong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b) Weak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c) Electromagnetic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d) Gravitational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Which subatomic particles determine the identity of an element?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a) Electrons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b) Protons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c) Neutrons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d) Both protons and neutrons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4. Give the SI unit used for mass: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5. Give the SI unit used for force: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Section 2: Atomic Structure &amp; Ions (New Situations)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A neutral atom of an element contains:27 protons, 32 neutrons, 30 electrons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Describe </w:t>
      </w:r>
      <w:r w:rsidDel="00000000" w:rsidR="00000000" w:rsidRPr="00000000">
        <w:rPr>
          <w:rtl w:val="0"/>
        </w:rPr>
        <w:t xml:space="preserve">what you know about its: mass number, charge, cation/anion, atomic number and deduce which atom this is.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b. Write the atomic notation (A Z X format).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A chlorine atom gains one electron.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State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hat type of ion is formed (name + charge)?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Explain </w:t>
      </w:r>
      <w:r w:rsidDel="00000000" w:rsidR="00000000" w:rsidRPr="00000000">
        <w:rPr>
          <w:rtl w:val="0"/>
        </w:rPr>
        <w:t xml:space="preserve">the difference between cation and anion.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b w:val="1"/>
          <w:bCs w:val="1"/>
          <w:rtl w:val="0"/>
        </w:rPr>
        <w:t xml:space="preserve">Explain </w:t>
      </w:r>
      <w:r w:rsidDel="00000000" w:rsidR="00000000" w:rsidRPr="00000000">
        <w:rPr>
          <w:rtl w:val="0"/>
        </w:rPr>
        <w:t xml:space="preserve">what the difference is between </w:t>
      </w:r>
      <w:r w:rsidDel="00000000" w:rsidR="00000000" w:rsidRPr="00000000">
        <w:rPr>
          <w:b w:val="1"/>
          <w:bCs w:val="1"/>
          <w:rtl w:val="0"/>
        </w:rPr>
        <w:t xml:space="preserve">losing </w:t>
      </w:r>
      <w:r w:rsidDel="00000000" w:rsidR="00000000" w:rsidRPr="00000000">
        <w:rPr>
          <w:rtl w:val="0"/>
        </w:rPr>
        <w:t xml:space="preserve">1 electron or </w:t>
      </w:r>
      <w:r w:rsidDel="00000000" w:rsidR="00000000" w:rsidRPr="00000000">
        <w:rPr>
          <w:b w:val="1"/>
          <w:bCs w:val="1"/>
          <w:rtl w:val="0"/>
        </w:rPr>
        <w:t xml:space="preserve">gaining</w:t>
      </w:r>
      <w:r w:rsidDel="00000000" w:rsidR="00000000" w:rsidRPr="00000000">
        <w:rPr>
          <w:rtl w:val="0"/>
        </w:rPr>
        <w:t xml:space="preserve"> 1 proton.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Two atoms have the same number of protons but different numbers of neutrons.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State </w:t>
      </w:r>
      <w:r w:rsidDel="00000000" w:rsidR="00000000" w:rsidRPr="00000000">
        <w:rPr>
          <w:rtl w:val="0"/>
        </w:rPr>
        <w:t xml:space="preserve">w</w:t>
      </w:r>
      <w:r w:rsidDel="00000000" w:rsidR="00000000" w:rsidRPr="00000000">
        <w:rPr>
          <w:rtl w:val="0"/>
        </w:rPr>
        <w:t xml:space="preserve">hat are these atoms called.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Outline </w:t>
      </w:r>
      <w:r w:rsidDel="00000000" w:rsidR="00000000" w:rsidRPr="00000000">
        <w:rPr>
          <w:rtl w:val="0"/>
        </w:rPr>
        <w:t xml:space="preserve">one scientific consequence of differing neutron numbers.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4. The relative atomic mass of magnesium is 24.31.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Explain what the decimal value tells us about magnesium atoms.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5. A person travels from Earth to a small asteroid where g = 1.7 N/kg.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person’s mass is 58 kg.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b w:val="1"/>
          <w:bCs w:val="1"/>
          <w:rtl w:val="0"/>
        </w:rPr>
        <w:t xml:space="preserve">Calculate </w:t>
      </w:r>
      <w:r w:rsidDel="00000000" w:rsidR="00000000" w:rsidRPr="00000000">
        <w:rPr>
          <w:rtl w:val="0"/>
        </w:rPr>
        <w:t xml:space="preserve">their weight on the asteroid.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b w:val="1"/>
          <w:bCs w:val="1"/>
          <w:rtl w:val="0"/>
        </w:rPr>
        <w:t xml:space="preserve">Explain </w:t>
      </w:r>
      <w:r w:rsidDel="00000000" w:rsidR="00000000" w:rsidRPr="00000000">
        <w:rPr>
          <w:rtl w:val="0"/>
        </w:rPr>
        <w:t xml:space="preserve">why their mass does not change.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Section 3: Periodic Table Reasoning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1. Complete the table for the given isotopes:</w:t>
      </w:r>
    </w:p>
    <w:sdt>
      <w:sdtPr>
        <w:lock w:val="contentLocked"/>
        <w:id w:val="578062981"/>
        <w:tag w:val="goog_rdk_0"/>
      </w:sdtPr>
      <w:sdtContent>
        <w:tbl>
          <w:tblPr>
            <w:tblStyle w:val="Table1"/>
            <w:tblW w:w="864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28"/>
            <w:gridCol w:w="1728"/>
            <w:gridCol w:w="1728"/>
            <w:gridCol w:w="1728"/>
            <w:gridCol w:w="1728"/>
            <w:tblGridChange w:id="0">
              <w:tblGrid>
                <w:gridCol w:w="1728"/>
                <w:gridCol w:w="1728"/>
                <w:gridCol w:w="1728"/>
                <w:gridCol w:w="1728"/>
                <w:gridCol w:w="1728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Isotope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Protons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Neutrons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Electrons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Mass number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Silicon - 30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Boron - 11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Draw electron configuration </w:t>
      </w:r>
      <w:r w:rsidDel="00000000" w:rsidR="00000000" w:rsidRPr="00000000">
        <w:rPr>
          <w:b w:val="1"/>
          <w:bCs w:val="1"/>
          <w:rtl w:val="0"/>
        </w:rPr>
        <w:t xml:space="preserve">diagrams (</w:t>
      </w:r>
      <w:r w:rsidDel="00000000" w:rsidR="00000000" w:rsidRPr="00000000">
        <w:rPr>
          <w:rtl w:val="0"/>
        </w:rPr>
        <w:t xml:space="preserve">using shells)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AND normal notation </w:t>
      </w:r>
      <w:r w:rsidDel="00000000" w:rsidR="00000000" w:rsidRPr="00000000">
        <w:rPr>
          <w:rtl w:val="0"/>
        </w:rPr>
        <w:t xml:space="preserve">(eg. 2,8,8,3) for: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a. Aluminium (Al)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b. Oxygen (O)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Explain </w:t>
      </w:r>
      <w:r w:rsidDel="00000000" w:rsidR="00000000" w:rsidRPr="00000000">
        <w:rPr>
          <w:rtl w:val="0"/>
        </w:rPr>
        <w:t xml:space="preserve">why atoms are electrically neutral even though they contain charged particles.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what changes for the atom Oxygen when you add one additional proton.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Section 4: Moles, Atoms &amp; Forces (Fully New Problems)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1. A sample contains 45 g of copper (Cu).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a. Calculate the number of moles of copper.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b. Determine the number of atoms in the sample.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2. A chemist prepares 4 moles of carbon dioxide (CO₂).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a. Calculate the mass of that amount of CO₂.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b. Determine the number of oxygen atoms in 4 moles of CO₂.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3. Two bags of sand are placed 4.2 m apart.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Bag A mass: 85 kg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Bag B mass: 120 kg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Calculate </w:t>
      </w:r>
      <w:r w:rsidDel="00000000" w:rsidR="00000000" w:rsidRPr="00000000">
        <w:rPr>
          <w:rtl w:val="0"/>
        </w:rPr>
        <w:t xml:space="preserve">the gravitational force between them.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4. A 1,200 kg satellite orbits a planet where g = 3.9 N/kg.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Calculate </w:t>
      </w:r>
      <w:r w:rsidDel="00000000" w:rsidR="00000000" w:rsidRPr="00000000">
        <w:rPr>
          <w:rtl w:val="0"/>
        </w:rPr>
        <w:t xml:space="preserve">the gravitational force acting on the satellite.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Provide</w:t>
      </w:r>
      <w:r w:rsidDel="00000000" w:rsidR="00000000" w:rsidRPr="00000000">
        <w:rPr>
          <w:rtl w:val="0"/>
        </w:rPr>
        <w:t xml:space="preserve"> an example of each of these fundamental forces: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a. Strong nuclear force: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b. Electromagnetic force: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c. Weak nuclear force: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d. Gravitational force: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Section 5: Inquiry &amp; Application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 your own words: </w:t>
      </w:r>
      <w:r w:rsidDel="00000000" w:rsidR="00000000" w:rsidRPr="00000000">
        <w:rPr>
          <w:b w:val="1"/>
          <w:bCs w:val="1"/>
          <w:rtl w:val="0"/>
        </w:rPr>
        <w:t xml:space="preserve">explain why</w:t>
      </w:r>
      <w:r w:rsidDel="00000000" w:rsidR="00000000" w:rsidRPr="00000000">
        <w:rPr>
          <w:rtl w:val="0"/>
        </w:rPr>
        <w:t xml:space="preserve"> the gravitational force on top of mount everest is lower than at sea level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Predict whether a person standing on Jupiter’s moon Europa (0.008 times the mass of earth) would experience more or less weight than on Earth. Justify fully </w:t>
      </w:r>
      <w:r w:rsidDel="00000000" w:rsidR="00000000" w:rsidRPr="00000000">
        <w:rPr>
          <w:b w:val="1"/>
          <w:bCs w:val="1"/>
          <w:rtl w:val="0"/>
        </w:rPr>
        <w:t xml:space="preserve">using a formula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Extra spicy iconic overly complex questions: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How many are in ALL of the oceans of the world?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Water molecule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O, what is its molar mass?</w:t>
      </w:r>
    </w:p>
    <w:p w:rsidR="00000000" w:rsidDel="00000000" w:rsidP="00000000" w:rsidRDefault="00000000" w:rsidRPr="00000000" w14:paraId="000000B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Amount of grams of H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O in all the oceans of the world = </w:t>
      </w:r>
      <w:r w:rsidDel="00000000" w:rsidR="00000000" w:rsidRPr="00000000">
        <w:rPr>
          <w:sz w:val="24"/>
          <w:szCs w:val="24"/>
          <w:rtl w:val="0"/>
        </w:rPr>
        <w:t xml:space="preserve">1.332*10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sz w:val="24"/>
          <w:szCs w:val="24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Calculate the F</w:t>
      </w:r>
      <w:r w:rsidDel="00000000" w:rsidR="00000000" w:rsidRPr="00000000">
        <w:rPr>
          <w:b w:val="1"/>
          <w:bCs w:val="1"/>
          <w:sz w:val="24"/>
          <w:szCs w:val="24"/>
          <w:vertAlign w:val="subscript"/>
          <w:rtl w:val="0"/>
        </w:rPr>
        <w:t xml:space="preserve">g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C">
      <w:pPr>
        <w:spacing w:after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AICS (m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=1.28*10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sz w:val="24"/>
          <w:szCs w:val="24"/>
          <w:rtl w:val="0"/>
        </w:rPr>
        <w:t xml:space="preserve">kg) was ripped off the ground by someone very strong (me) and shot into outer space. It is experiencing the gravitational force of the sun (m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=1.989*10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30</w:t>
      </w:r>
      <w:r w:rsidDel="00000000" w:rsidR="00000000" w:rsidRPr="00000000">
        <w:rPr>
          <w:sz w:val="24"/>
          <w:szCs w:val="24"/>
          <w:rtl w:val="0"/>
        </w:rPr>
        <w:t xml:space="preserve">kg). AICS is at a distance of 60 million big macs (8.8cm ech) from the sun’s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surface</w:t>
      </w:r>
      <w:r w:rsidDel="00000000" w:rsidR="00000000" w:rsidRPr="00000000">
        <w:rPr>
          <w:sz w:val="24"/>
          <w:szCs w:val="24"/>
          <w:rtl w:val="0"/>
        </w:rPr>
        <w:t xml:space="preserve">. Calculate the F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g</w:t>
      </w:r>
      <w:r w:rsidDel="00000000" w:rsidR="00000000" w:rsidRPr="00000000">
        <w:rPr>
          <w:sz w:val="24"/>
          <w:szCs w:val="24"/>
          <w:rtl w:val="0"/>
        </w:rPr>
        <w:t xml:space="preserve">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LrEMDBQr64gmEfUyVXj9KlZzg==">CgMxLjAaHwoBMBIaChgICVIUChJ0YWJsZS5jd2N4MmJ5aG5weGk4AHIhMWdSeGpWUk5TejRzUFVzTmQySUowekhETVFMLXBMYW14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